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Задания</w:t>
      </w:r>
    </w:p>
    <w:p>
      <w:pPr>
        <w:pStyle w:val="Heading2"/>
      </w:pPr>
      <w:r>
        <w:t>Уровень сложности 1</w:t>
      </w:r>
    </w:p>
    <w:p>
      <w:r>
        <w:t>Я</w:t>
      </w:r>
    </w:p>
    <w:p>
      <w:r>
        <w:t>Тебе</w:t>
      </w:r>
    </w:p>
    <w:p>
      <w:r>
        <w:t>Мы</w:t>
      </w:r>
    </w:p>
    <w:p>
      <w:r>
        <w:t>Они</w:t>
      </w:r>
    </w:p>
    <w:p>
      <w:r>
        <w:t>Что</w:t>
      </w:r>
    </w:p>
    <w:p>
      <w:r>
        <w:t>Нас</w:t>
      </w:r>
    </w:p>
    <w:p>
      <w:r>
        <w:t>Его</w:t>
      </w:r>
    </w:p>
    <w:p>
      <w:r>
        <w:t>Его</w:t>
      </w:r>
    </w:p>
    <w:p>
      <w:r>
        <w:t>Ты</w:t>
      </w:r>
    </w:p>
    <w:p>
      <w:r>
        <w:t>Твой</w:t>
      </w:r>
    </w:p>
    <w:p>
      <w:pPr>
        <w:pStyle w:val="Heading3"/>
      </w:pPr>
      <w:r>
        <w:t>Ответы</w:t>
      </w:r>
    </w:p>
    <w:p>
      <w:r>
        <w:t>личные</w:t>
      </w:r>
    </w:p>
    <w:p>
      <w:r>
        <w:t>личные</w:t>
      </w:r>
    </w:p>
    <w:p>
      <w:r>
        <w:t>личные</w:t>
      </w:r>
    </w:p>
    <w:p>
      <w:r>
        <w:t>личные</w:t>
      </w:r>
    </w:p>
    <w:p>
      <w:r>
        <w:t>вопросительные</w:t>
      </w:r>
    </w:p>
    <w:p>
      <w:r>
        <w:t>личные</w:t>
      </w:r>
    </w:p>
    <w:p>
      <w:r>
        <w:t>личные</w:t>
      </w:r>
    </w:p>
    <w:p>
      <w:r>
        <w:t>притяжательные</w:t>
      </w:r>
    </w:p>
    <w:p>
      <w:r>
        <w:t>личные</w:t>
      </w:r>
    </w:p>
    <w:p>
      <w:r>
        <w:t>притяжательные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