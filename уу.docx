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пр..ступить</w:t>
      </w:r>
    </w:p>
    <w:p>
      <w:r>
        <w:t>пр..открыть</w:t>
      </w:r>
    </w:p>
    <w:p>
      <w:r>
        <w:t>пр..отличный</w:t>
      </w:r>
    </w:p>
    <w:p>
      <w:r>
        <w:t>пр..милый</w:t>
      </w:r>
    </w:p>
    <w:p>
      <w:r>
        <w:t>пр..увеличить</w:t>
      </w:r>
    </w:p>
    <w:p>
      <w:r>
        <w:t>пр..сесть</w:t>
      </w:r>
    </w:p>
    <w:p>
      <w:r>
        <w:t>пр..ехать</w:t>
      </w:r>
    </w:p>
    <w:p>
      <w:r>
        <w:t>пр..хорошенький</w:t>
      </w:r>
    </w:p>
    <w:p>
      <w:r>
        <w:t>пр..щурить</w:t>
      </w:r>
    </w:p>
    <w:p>
      <w:r>
        <w:t>пр..громкий</w:t>
      </w:r>
    </w:p>
    <w:p>
      <w:r>
        <w:t>вез..ий</w:t>
      </w:r>
    </w:p>
    <w:p>
      <w:r>
        <w:t>чини..ший</w:t>
      </w:r>
    </w:p>
    <w:p>
      <w:r>
        <w:t>брош..ый</w:t>
      </w:r>
    </w:p>
    <w:p>
      <w:r>
        <w:t>плав..ий</w:t>
      </w:r>
    </w:p>
    <w:p>
      <w:r>
        <w:t>крича..ий</w:t>
      </w:r>
    </w:p>
    <w:p>
      <w:r>
        <w:t>рисова..ий</w:t>
      </w:r>
    </w:p>
    <w:p>
      <w:r>
        <w:t>кле..ий</w:t>
      </w:r>
    </w:p>
    <w:p>
      <w:r>
        <w:t>пиш..ий</w:t>
      </w:r>
    </w:p>
    <w:p>
      <w:r>
        <w:t>жар..ый</w:t>
      </w:r>
    </w:p>
    <w:p>
      <w:r>
        <w:t>бег..ий</w:t>
      </w:r>
    </w:p>
    <w:p>
      <w:pPr>
        <w:pStyle w:val="Heading3"/>
      </w:pPr>
      <w:r>
        <w:t>Ответы</w:t>
      </w:r>
    </w:p>
    <w:p>
      <w:r>
        <w:t>преступить</w:t>
      </w:r>
    </w:p>
    <w:p>
      <w:r>
        <w:t>приоткрыть</w:t>
      </w:r>
    </w:p>
    <w:p>
      <w:r>
        <w:t>преотличный</w:t>
      </w:r>
    </w:p>
    <w:p>
      <w:r>
        <w:t>премилый</w:t>
      </w:r>
    </w:p>
    <w:p>
      <w:r>
        <w:t>преувеличить</w:t>
      </w:r>
    </w:p>
    <w:p>
      <w:r>
        <w:t>присесть</w:t>
      </w:r>
    </w:p>
    <w:p>
      <w:r>
        <w:t>приехать</w:t>
      </w:r>
    </w:p>
    <w:p>
      <w:r>
        <w:t>прехорошенький</w:t>
      </w:r>
    </w:p>
    <w:p>
      <w:r>
        <w:t>прищурить</w:t>
      </w:r>
    </w:p>
    <w:p>
      <w:r>
        <w:t>прегромкий</w:t>
      </w:r>
    </w:p>
    <w:p>
      <w:r>
        <w:t>везший</w:t>
      </w:r>
    </w:p>
    <w:p>
      <w:r>
        <w:t>чинивший</w:t>
      </w:r>
    </w:p>
    <w:p>
      <w:r>
        <w:t>брошенный</w:t>
      </w:r>
    </w:p>
    <w:p>
      <w:r>
        <w:t>плававший</w:t>
      </w:r>
    </w:p>
    <w:p>
      <w:r>
        <w:t>кричавший</w:t>
      </w:r>
    </w:p>
    <w:p>
      <w:r>
        <w:t>рисовавший</w:t>
      </w:r>
    </w:p>
    <w:p>
      <w:r>
        <w:t>клеящий</w:t>
      </w:r>
    </w:p>
    <w:p>
      <w:r>
        <w:t>пишущий</w:t>
      </w:r>
    </w:p>
    <w:p>
      <w:r>
        <w:t>жаренный</w:t>
      </w:r>
    </w:p>
    <w:p>
      <w:r>
        <w:t>бегущий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