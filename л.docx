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Её</w:t>
      </w:r>
    </w:p>
    <w:p>
      <w:r>
        <w:t>Оно</w:t>
      </w:r>
    </w:p>
    <w:p>
      <w:r>
        <w:t>Наш</w:t>
      </w:r>
    </w:p>
    <w:p>
      <w:r>
        <w:t>Я</w:t>
      </w:r>
    </w:p>
    <w:p>
      <w:r>
        <w:t>Тебе</w:t>
      </w:r>
    </w:p>
    <w:p>
      <w:r>
        <w:t>Он</w:t>
      </w:r>
    </w:p>
    <w:p>
      <w:r>
        <w:t>Который</w:t>
      </w:r>
    </w:p>
    <w:p>
      <w:r>
        <w:t>Нас</w:t>
      </w:r>
    </w:p>
    <w:p>
      <w:r>
        <w:t>Сколько</w:t>
      </w:r>
    </w:p>
    <w:p>
      <w:r>
        <w:t>Её</w:t>
      </w:r>
    </w:p>
    <w:p>
      <w:pPr>
        <w:pStyle w:val="Heading3"/>
      </w:pPr>
      <w:r>
        <w:t>Ответы</w:t>
      </w:r>
    </w:p>
    <w:p>
      <w:r>
        <w:t>личные</w:t>
      </w:r>
    </w:p>
    <w:p>
      <w:r>
        <w:t>личные</w:t>
      </w:r>
    </w:p>
    <w:p>
      <w:r>
        <w:t>притяжательные</w:t>
      </w:r>
    </w:p>
    <w:p>
      <w:r>
        <w:t>личные</w:t>
      </w:r>
    </w:p>
    <w:p>
      <w:r>
        <w:t>личные</w:t>
      </w:r>
    </w:p>
    <w:p>
      <w:r>
        <w:t>личные</w:t>
      </w:r>
    </w:p>
    <w:p>
      <w:r>
        <w:t>вопросительные</w:t>
      </w:r>
    </w:p>
    <w:p>
      <w:r>
        <w:t>личные</w:t>
      </w:r>
    </w:p>
    <w:p>
      <w:r>
        <w:t>вопросительные</w:t>
      </w:r>
    </w:p>
    <w:p>
      <w:r>
        <w:t>притяжательные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