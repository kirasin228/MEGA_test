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Задания</w:t>
      </w:r>
    </w:p>
    <w:p>
      <w:pPr>
        <w:pStyle w:val="Heading2"/>
      </w:pPr>
      <w:r>
        <w:t>Уровень сложности 1</w:t>
      </w:r>
    </w:p>
    <w:p>
      <w:r>
        <w:t>не..открывать</w:t>
      </w:r>
    </w:p>
    <w:p>
      <w:r>
        <w:t>не..смеяться</w:t>
      </w:r>
    </w:p>
    <w:p>
      <w:r>
        <w:t>не..спать</w:t>
      </w:r>
    </w:p>
    <w:p>
      <w:r>
        <w:t>не..спешить</w:t>
      </w:r>
    </w:p>
    <w:p>
      <w:r>
        <w:t>не..закрывать</w:t>
      </w:r>
    </w:p>
    <w:p>
      <w:r>
        <w:t>не..делать</w:t>
      </w:r>
    </w:p>
    <w:p>
      <w:r>
        <w:t>не..отвечать</w:t>
      </w:r>
    </w:p>
    <w:p>
      <w:r>
        <w:t>не..получать</w:t>
      </w:r>
    </w:p>
    <w:p>
      <w:r>
        <w:t>не..пугать</w:t>
      </w:r>
    </w:p>
    <w:p>
      <w:r>
        <w:t>не..радовать</w:t>
      </w:r>
    </w:p>
    <w:p>
      <w:pPr>
        <w:pStyle w:val="Heading3"/>
      </w:pPr>
      <w:r>
        <w:t>Ответы</w:t>
      </w:r>
    </w:p>
    <w:p>
      <w:r>
        <w:t>не открывать</w:t>
      </w:r>
    </w:p>
    <w:p>
      <w:r>
        <w:t>не смеяться</w:t>
      </w:r>
    </w:p>
    <w:p>
      <w:r>
        <w:t>не спать</w:t>
      </w:r>
    </w:p>
    <w:p>
      <w:r>
        <w:t>не спешить</w:t>
      </w:r>
    </w:p>
    <w:p>
      <w:r>
        <w:t>не закрывать</w:t>
      </w:r>
    </w:p>
    <w:p>
      <w:r>
        <w:t>не делать</w:t>
      </w:r>
    </w:p>
    <w:p>
      <w:r>
        <w:t>не отвечать</w:t>
      </w:r>
    </w:p>
    <w:p>
      <w:r>
        <w:t>не получать</w:t>
      </w:r>
    </w:p>
    <w:p>
      <w:r>
        <w:t>не пугать</w:t>
      </w:r>
    </w:p>
    <w:p>
      <w:r>
        <w:t>не радовать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